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Physics Questions (3 Options Each)</w:t>
      </w:r>
    </w:p>
    <w:p>
      <w:pPr>
        <w:pStyle w:val="Heading2"/>
      </w:pPr>
      <w:r>
        <w:t>5th Standard</w:t>
      </w:r>
    </w:p>
    <w:p>
      <w:r>
        <w:t>1. What are star clusters commonly called?</w:t>
        <w:br/>
      </w:r>
      <w:r>
        <w:t>A) Galaxies</w:t>
        <w:br/>
      </w:r>
      <w:r>
        <w:t>B) Constellations</w:t>
        <w:br/>
      </w:r>
      <w:r>
        <w:t>C) Planets</w:t>
        <w:br/>
      </w:r>
      <w:r>
        <w:t>Answer: B</w:t>
      </w:r>
    </w:p>
    <w:p>
      <w:r>
        <w:t>2. Which statement about the Moon is correct?</w:t>
        <w:br/>
      </w:r>
      <w:r>
        <w:t>A) The Moon is a star</w:t>
        <w:br/>
      </w:r>
      <w:r>
        <w:t>B) The Moon revolves around the Sun only</w:t>
        <w:br/>
      </w:r>
      <w:r>
        <w:t>C) The Moon is Earth’s satellite</w:t>
        <w:br/>
      </w:r>
      <w:r>
        <w:t>Answer: C</w:t>
      </w:r>
    </w:p>
    <w:p>
      <w:r>
        <w:t>3. Stars are called self-luminous because they:</w:t>
        <w:br/>
      </w:r>
      <w:r>
        <w:t>A) Reflect sunlight</w:t>
        <w:br/>
      </w:r>
      <w:r>
        <w:t>B) Produce their own light</w:t>
        <w:br/>
      </w:r>
      <w:r>
        <w:t>C) Change colour</w:t>
        <w:br/>
      </w:r>
      <w:r>
        <w:t>Answer: B</w:t>
      </w:r>
    </w:p>
    <w:p>
      <w:r>
        <w:t>4. Why is LPG commonly used as a cooking fuel?</w:t>
        <w:br/>
      </w:r>
      <w:r>
        <w:t>A) It is expensive</w:t>
        <w:br/>
      </w:r>
      <w:r>
        <w:t>B) It produces smoke</w:t>
        <w:br/>
      </w:r>
      <w:r>
        <w:t>C) It burns cleanly and gives high heat</w:t>
        <w:br/>
      </w:r>
      <w:r>
        <w:t>Answer: C</w:t>
      </w:r>
    </w:p>
    <w:p>
      <w:r>
        <w:t>5. A burning candle changes:</w:t>
        <w:br/>
      </w:r>
      <w:r>
        <w:t>A) Electrical energy into heat</w:t>
        <w:br/>
      </w:r>
      <w:r>
        <w:t>B) Heat into light</w:t>
        <w:br/>
      </w:r>
      <w:r>
        <w:t>C) Chemical energy into heat and light energy</w:t>
        <w:br/>
      </w:r>
      <w:r>
        <w:t>Answer: C</w:t>
      </w:r>
    </w:p>
    <w:p>
      <w:pPr>
        <w:pStyle w:val="Heading2"/>
      </w:pPr>
      <w:r>
        <w:t>6th Standard</w:t>
      </w:r>
    </w:p>
    <w:p>
      <w:r>
        <w:t>1. Which object is used to attract iron materials?</w:t>
        <w:br/>
      </w:r>
      <w:r>
        <w:t>A) Plastic</w:t>
        <w:br/>
      </w:r>
      <w:r>
        <w:t>B) Magnet</w:t>
        <w:br/>
      </w:r>
      <w:r>
        <w:t>C) Wood</w:t>
        <w:br/>
      </w:r>
      <w:r>
        <w:t>Answer: B</w:t>
      </w:r>
    </w:p>
    <w:p>
      <w:r>
        <w:t>2. What happens when a magnet is broken?</w:t>
        <w:br/>
      </w:r>
      <w:r>
        <w:t>A) It loses magnetism</w:t>
        <w:br/>
      </w:r>
      <w:r>
        <w:t>B) It becomes dust</w:t>
        <w:br/>
      </w:r>
      <w:r>
        <w:t>C) Two smaller magnets are formed</w:t>
        <w:br/>
      </w:r>
      <w:r>
        <w:t>Answer: C</w:t>
      </w:r>
    </w:p>
    <w:p>
      <w:r>
        <w:t>3. Motion means:</w:t>
        <w:br/>
      </w:r>
      <w:r>
        <w:t>A) Change in colour</w:t>
        <w:br/>
      </w:r>
      <w:r>
        <w:t>B) Change in shape</w:t>
        <w:br/>
      </w:r>
      <w:r>
        <w:t>C) Change in position of an object</w:t>
        <w:br/>
      </w:r>
      <w:r>
        <w:t>Answer: C</w:t>
      </w:r>
    </w:p>
    <w:p>
      <w:r>
        <w:t>4. Objects that transmit light very well are called:</w:t>
        <w:br/>
      </w:r>
      <w:r>
        <w:t>A) Opaque</w:t>
        <w:br/>
      </w:r>
      <w:r>
        <w:t>B) Transparent</w:t>
        <w:br/>
      </w:r>
      <w:r>
        <w:t>C) Translucent</w:t>
        <w:br/>
      </w:r>
      <w:r>
        <w:t>Answer: B</w:t>
      </w:r>
    </w:p>
    <w:p>
      <w:r>
        <w:t>5. The ray of light falling on a mirror is called:</w:t>
        <w:br/>
      </w:r>
      <w:r>
        <w:t>A) Reflected ray</w:t>
        <w:br/>
      </w:r>
      <w:r>
        <w:t>B) Normal</w:t>
        <w:br/>
      </w:r>
      <w:r>
        <w:t>C) Incident ray</w:t>
        <w:br/>
      </w:r>
      <w:r>
        <w:t>Answer: C</w:t>
      </w:r>
    </w:p>
    <w:p>
      <w:pPr>
        <w:pStyle w:val="Heading2"/>
      </w:pPr>
      <w:r>
        <w:t>7th Standard</w:t>
      </w:r>
    </w:p>
    <w:p>
      <w:r>
        <w:t>1. Energy transformation in an emergency lamp?</w:t>
        <w:br/>
      </w:r>
      <w:r>
        <w:t>A) Electrical → Chemical</w:t>
        <w:br/>
      </w:r>
      <w:r>
        <w:t>B) Light → Electrical</w:t>
        <w:br/>
      </w:r>
      <w:r>
        <w:t>C) Chemical → Electrical → Light</w:t>
        <w:br/>
      </w:r>
      <w:r>
        <w:t>Answer: C</w:t>
      </w:r>
    </w:p>
    <w:p>
      <w:r>
        <w:t>2. Example of an open circuit?</w:t>
        <w:br/>
      </w:r>
      <w:r>
        <w:t>A) Working torch</w:t>
        <w:br/>
      </w:r>
      <w:r>
        <w:t>B) Switched-on damaged bell</w:t>
        <w:br/>
      </w:r>
      <w:r>
        <w:t>C) Closed switch</w:t>
        <w:br/>
      </w:r>
      <w:r>
        <w:t>Answer: B</w:t>
      </w:r>
    </w:p>
    <w:p>
      <w:r>
        <w:t>3. Main source of electricity for artificial satellites?</w:t>
        <w:br/>
      </w:r>
      <w:r>
        <w:t>A) Solar panels</w:t>
        <w:br/>
      </w:r>
      <w:r>
        <w:t>B) Batteries only</w:t>
        <w:br/>
      </w:r>
      <w:r>
        <w:t>C) Generators</w:t>
        <w:br/>
      </w:r>
      <w:r>
        <w:t>Answer: A</w:t>
      </w:r>
    </w:p>
    <w:p>
      <w:r>
        <w:t>4. Battery stores which form of energy?</w:t>
        <w:br/>
      </w:r>
      <w:r>
        <w:t>A) Heat energy</w:t>
        <w:br/>
      </w:r>
      <w:r>
        <w:t>B) Light energy</w:t>
        <w:br/>
      </w:r>
      <w:r>
        <w:t>C) Chemical energy</w:t>
        <w:br/>
      </w:r>
      <w:r>
        <w:t>Answer: C</w:t>
      </w:r>
    </w:p>
    <w:p>
      <w:r>
        <w:t>5. Closed circuit is necessary for:</w:t>
        <w:br/>
      </w:r>
      <w:r>
        <w:t>A) Producing magnets</w:t>
        <w:br/>
      </w:r>
      <w:r>
        <w:t>B) Storing energy</w:t>
        <w:br/>
      </w:r>
      <w:r>
        <w:t>C) Current to flow</w:t>
        <w:br/>
      </w:r>
      <w:r>
        <w:t>Answer: C</w:t>
      </w:r>
    </w:p>
    <w:p>
      <w:pPr>
        <w:pStyle w:val="Heading2"/>
      </w:pPr>
      <w:r>
        <w:t>8th Standard</w:t>
      </w:r>
    </w:p>
    <w:p>
      <w:r>
        <w:t>1. Image in a plane mirror is:</w:t>
        <w:br/>
      </w:r>
      <w:r>
        <w:t>A) Smaller</w:t>
        <w:br/>
      </w:r>
      <w:r>
        <w:t>B) Larger</w:t>
        <w:br/>
      </w:r>
      <w:r>
        <w:t>C) Equal in size</w:t>
        <w:br/>
      </w:r>
      <w:r>
        <w:t>Answer: C</w:t>
      </w:r>
    </w:p>
    <w:p>
      <w:r>
        <w:t>2. 2000 g in SI unit is:</w:t>
        <w:br/>
      </w:r>
      <w:r>
        <w:t>A) 20 kg</w:t>
        <w:br/>
      </w:r>
      <w:r>
        <w:t>B) 2 kg</w:t>
        <w:br/>
      </w:r>
      <w:r>
        <w:t>C) 0.2 kg</w:t>
        <w:br/>
      </w:r>
      <w:r>
        <w:t>Answer: B</w:t>
      </w:r>
    </w:p>
    <w:p>
      <w:r>
        <w:t>3. Speed of 200 m in 25 s:</w:t>
        <w:br/>
      </w:r>
      <w:r>
        <w:t>A) 5 m/s</w:t>
        <w:br/>
      </w:r>
      <w:r>
        <w:t>B) 10 m/s</w:t>
        <w:br/>
      </w:r>
      <w:r>
        <w:t>C) 8 m/s</w:t>
        <w:br/>
      </w:r>
      <w:r>
        <w:t>Answer: C</w:t>
      </w:r>
    </w:p>
    <w:p>
      <w:r>
        <w:t>4. Force can change:</w:t>
        <w:br/>
      </w:r>
      <w:r>
        <w:t>A) Speed</w:t>
        <w:br/>
      </w:r>
      <w:r>
        <w:t>B) Direction</w:t>
        <w:br/>
      </w:r>
      <w:r>
        <w:t>C) Both speed and direction</w:t>
        <w:br/>
      </w:r>
      <w:r>
        <w:t>Answer: C</w:t>
      </w:r>
    </w:p>
    <w:p>
      <w:r>
        <w:t>5. Like charges:</w:t>
        <w:br/>
      </w:r>
      <w:r>
        <w:t>A) Attract</w:t>
        <w:br/>
      </w:r>
      <w:r>
        <w:t>B) Remain neutral</w:t>
        <w:br/>
      </w:r>
      <w:r>
        <w:t>C) Repel each other</w:t>
        <w:br/>
      </w:r>
      <w:r>
        <w:t>Answer: C</w:t>
      </w:r>
    </w:p>
    <w:p>
      <w:pPr>
        <w:pStyle w:val="Heading2"/>
      </w:pPr>
      <w:r>
        <w:t>9th Standard</w:t>
      </w:r>
    </w:p>
    <w:p>
      <w:r>
        <w:t>1. Light from rarer to denser medium bends:</w:t>
        <w:br/>
      </w:r>
      <w:r>
        <w:t>A) Away from the normal</w:t>
        <w:br/>
      </w:r>
      <w:r>
        <w:t>B) Towards the normal</w:t>
        <w:br/>
      </w:r>
      <w:r>
        <w:t>C) Without bending</w:t>
        <w:br/>
      </w:r>
      <w:r>
        <w:t>Answer: B</w:t>
      </w:r>
    </w:p>
    <w:p>
      <w:r>
        <w:t>2. Vector quantity:</w:t>
        <w:br/>
      </w:r>
      <w:r>
        <w:t>A) Distance</w:t>
        <w:br/>
      </w:r>
      <w:r>
        <w:t>B) Speed</w:t>
        <w:br/>
      </w:r>
      <w:r>
        <w:t>C) Velocity</w:t>
        <w:br/>
      </w:r>
      <w:r>
        <w:t>Answer: C</w:t>
      </w:r>
    </w:p>
    <w:p>
      <w:r>
        <w:t>3. Newton's second law:</w:t>
        <w:br/>
      </w:r>
      <w:r>
        <w:t>A) F = ma</w:t>
        <w:br/>
      </w:r>
      <w:r>
        <w:t>B) E = mc²</w:t>
        <w:br/>
      </w:r>
      <w:r>
        <w:t>C) V = IR</w:t>
        <w:br/>
      </w:r>
      <w:r>
        <w:t>Answer: A</w:t>
      </w:r>
    </w:p>
    <w:p>
      <w:r>
        <w:t>4. Work done by 20 N through 5 m:</w:t>
        <w:br/>
      </w:r>
      <w:r>
        <w:t>A) 25 J</w:t>
        <w:br/>
      </w:r>
      <w:r>
        <w:t>B) 50 J</w:t>
        <w:br/>
      </w:r>
      <w:r>
        <w:t>C) 100 J</w:t>
        <w:br/>
      </w:r>
      <w:r>
        <w:t>Answer: C</w:t>
      </w:r>
    </w:p>
    <w:p>
      <w:r>
        <w:t>5. Velocity doubles, kinetic energy becomes:</w:t>
        <w:br/>
      </w:r>
      <w:r>
        <w:t>A) Double</w:t>
        <w:br/>
      </w:r>
      <w:r>
        <w:t>B) Three times</w:t>
        <w:br/>
      </w:r>
      <w:r>
        <w:t>C) Four times</w:t>
        <w:br/>
      </w:r>
      <w:r>
        <w:t>Answer: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